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2026-10-02T10:29:40.921047Z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bf18b61d1d069276c94ff7b495d8050eea8fe78f6a267928fe049b0bc7873e08 |</w:t>
      </w:r>
    </w:p>
    <w:p>
      <w:r>
        <w:t>| Timestamp UTC | 2026-10-02T10:29:40.921047Z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