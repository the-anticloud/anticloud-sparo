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2026-10-02T10:29:38.776780Z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14567746713302aa8eba06ad37985f5f5eaad9617d84f307a861af322c719731 |</w:t>
      </w:r>
    </w:p>
    <w:p>
      <w:r>
        <w:t>| Timestamp UTC | 2026-10-02T10:29:38.776780Z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