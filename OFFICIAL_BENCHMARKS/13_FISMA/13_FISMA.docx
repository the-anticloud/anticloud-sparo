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2026-10-02T10:29:36.780621Z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1ed530224544db9004708d73a9764a0a3885f9761b372a74907e83f0a357f7e4 |</w:t>
      </w:r>
    </w:p>
    <w:p>
      <w:r>
        <w:t>| Timestamp UTC | 2026-10-02T10:29:36.780621Z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