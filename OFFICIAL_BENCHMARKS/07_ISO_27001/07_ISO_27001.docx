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2026-10-02T10:29:33.386228Z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b1625da58815adcf9ee92968b1ae6510d41f883dbdce8bffa3103086a173d4ff |</w:t>
      </w:r>
    </w:p>
    <w:p>
      <w:r>
        <w:t>| Timestamp UTC | 2026-10-02T10:29:33.386228Z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