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2026-10-02T10:29:43.066736Z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e353be2e774174da7dacc88d5b3a91f44750cb773c28460add3fbc85df7af85a |</w:t>
      </w:r>
    </w:p>
    <w:p>
      <w:r>
        <w:t>| Timestamp UTC | 2026-10-02T10:29:43.066736Z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