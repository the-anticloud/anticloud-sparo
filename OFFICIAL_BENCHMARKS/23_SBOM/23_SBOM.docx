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2026-10-02T10:29:42.082594Z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9cac6096842e361e79dbb107262b28b83b019b710eeaa73e93930f3f4aa61d4f |</w:t>
      </w:r>
    </w:p>
    <w:p>
      <w:r>
        <w:t>| Timestamp UTC | 2026-10-02T10:29:42.082594Z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