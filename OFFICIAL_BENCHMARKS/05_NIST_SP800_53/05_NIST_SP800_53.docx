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2026-10-02T10:29:32.087240Z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436660203de418f2fc35a3f903ce0f1d46ca277e11963139c6e24550b4558b93 |</w:t>
      </w:r>
    </w:p>
    <w:p>
      <w:r>
        <w:t>| Timestamp UTC | 2026-10-02T10:29:32.087240Z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