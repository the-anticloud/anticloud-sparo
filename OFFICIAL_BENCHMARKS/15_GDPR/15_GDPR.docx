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2026-10-02T10:29:37.869197Z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5927ed74228a1476484a00e68ba60777c4e1a8be37e06eb45cc685049d5c8a70 |</w:t>
      </w:r>
    </w:p>
    <w:p>
      <w:r>
        <w:t>| Timestamp UTC | 2026-10-02T10:29:37.869197Z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