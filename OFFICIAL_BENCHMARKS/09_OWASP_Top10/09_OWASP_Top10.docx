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2026-10-02T10:29:34.440365Z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4b3542d3159c4a03eeb9329ccae877cac64ca9679731c5214e3efbeccbc770d6 |</w:t>
      </w:r>
    </w:p>
    <w:p>
      <w:r>
        <w:t>| Timestamp UTC | 2026-10-02T10:29:34.440365Z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