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2026-10-02T10:29:44.886542Z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7872920e2336fe65248803b8c6515b77dc9454bb883b69312761368d2128b6cc |</w:t>
      </w:r>
    </w:p>
    <w:p>
      <w:r>
        <w:t>| Timestamp UTC | 2026-10-02T10:29:44.886542Z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