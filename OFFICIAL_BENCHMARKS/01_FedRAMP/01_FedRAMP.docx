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2026-10-02T10:29:29.584898Z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51c1e169e4546872655ab5063b3f155910f696436dce934f86d228b0641cd0ff |</w:t>
      </w:r>
    </w:p>
    <w:p>
      <w:r>
        <w:t>| Timestamp UTC | 2026-10-02T10:29:29.584898Z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