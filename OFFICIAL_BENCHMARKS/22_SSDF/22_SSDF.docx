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2026-10-02T10:29:41.508679Z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4de16c1fb5d5c1cab309467becf50b4596c5bbb4d90b721b176321418ad8c1a8 |</w:t>
      </w:r>
    </w:p>
    <w:p>
      <w:r>
        <w:t>| Timestamp UTC | 2026-10-02T10:29:41.508679Z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