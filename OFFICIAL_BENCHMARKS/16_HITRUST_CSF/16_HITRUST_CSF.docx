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2026-10-02T10:29:38.335147Z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d64aeb3370f367f22c2642492ed24f803be3b7ec60001b7cfe7a742ce81a2c59 |</w:t>
      </w:r>
    </w:p>
    <w:p>
      <w:r>
        <w:t>| Timestamp UTC | 2026-10-02T10:29:38.335147Z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