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2026-10-02T10:29:39.807094Z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1a7353b01a724381798dbd6da42b09342a156e4cda9aa5c0f312dedcfcdb89ad |</w:t>
      </w:r>
    </w:p>
    <w:p>
      <w:r>
        <w:t>| Timestamp UTC | 2026-10-02T10:29:39.807094Z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