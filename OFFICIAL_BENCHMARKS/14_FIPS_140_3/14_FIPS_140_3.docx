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2026-10-02T10:29:37.344843Z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fc0275db19d9561ce3faf5ae4374df28eeb883b8a918411e6645d1793e8a7dc8 |</w:t>
      </w:r>
    </w:p>
    <w:p>
      <w:r>
        <w:t>| Timestamp UTC | 2026-10-02T10:29:37.344843Z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