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2026-10-02T10:29:35.900083Z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e92042361af2ad307a5f566269c17ea0a53c6eac06bc07f9850dd85aa0a346c4 |</w:t>
      </w:r>
    </w:p>
    <w:p>
      <w:r>
        <w:t>| Timestamp UTC | 2026-10-02T10:29:35.900083Z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