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2026-10-02T10:29:36.354184Z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9724a18515b7ae3e4c6cb8857f9e80b447316b62c8f096b25c89ad67e9669c1d |</w:t>
      </w:r>
    </w:p>
    <w:p>
      <w:r>
        <w:t>| Timestamp UTC | 2026-10-02T10:29:36.354184Z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