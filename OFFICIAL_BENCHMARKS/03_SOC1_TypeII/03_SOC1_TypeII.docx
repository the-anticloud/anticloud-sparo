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2026-10-02T10:29:31.091918Z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7971ddd04856f167d00fe5eaa7c17bea0c22feb69185d9e0e72e253a87040837 |</w:t>
      </w:r>
    </w:p>
    <w:p>
      <w:r>
        <w:t>| Timestamp UTC | 2026-10-02T10:29:31.091918Z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