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2026-10-02T10:29:32.750477Z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ca4bd3430e89772e045d19e47df634430feb413919096c5cbab6dcf4895dacc4 |</w:t>
      </w:r>
    </w:p>
    <w:p>
      <w:r>
        <w:t>| Timestamp UTC | 2026-10-02T10:29:32.750477Z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