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SPARO</w:t>
      </w:r>
    </w:p>
    <w:p/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